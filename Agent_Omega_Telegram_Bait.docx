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34D4" w14:textId="77777777" w:rsidR="00053EF2" w:rsidRDefault="00000000">
      <w:pPr>
        <w:pStyle w:val="Heading1"/>
      </w:pPr>
      <w:r>
        <w:t>🎯 Приманки для Telegram-бота Agent Omega</w:t>
      </w:r>
    </w:p>
    <w:p w14:paraId="489B615D" w14:textId="77777777" w:rsidR="00053EF2" w:rsidRDefault="00000000">
      <w:pPr>
        <w:pStyle w:val="Heading2"/>
      </w:pPr>
      <w:r>
        <w:t>Вариант 1 — для мужчин</w:t>
      </w:r>
    </w:p>
    <w:p w14:paraId="0BF2F70B" w14:textId="77777777" w:rsidR="00053EF2" w:rsidRDefault="00000000">
      <w:r>
        <w:rPr>
          <w:sz w:val="24"/>
        </w:rPr>
        <w:t>Она не отвечает шаблонно.</w:t>
      </w:r>
      <w:r>
        <w:rPr>
          <w:sz w:val="24"/>
        </w:rPr>
        <w:br/>
        <w:t>Она не даёт советы из Google.</w:t>
      </w:r>
      <w:r>
        <w:rPr>
          <w:sz w:val="24"/>
        </w:rPr>
        <w:br/>
        <w:t>Она слушает. Понимает.</w:t>
      </w:r>
      <w:r>
        <w:rPr>
          <w:sz w:val="24"/>
        </w:rPr>
        <w:br/>
      </w:r>
      <w:r>
        <w:rPr>
          <w:sz w:val="24"/>
        </w:rPr>
        <w:br/>
        <w:t>Она скажет то, что ты не хотел слышать.</w:t>
      </w:r>
      <w:r>
        <w:rPr>
          <w:sz w:val="24"/>
        </w:rPr>
        <w:br/>
      </w:r>
      <w:r>
        <w:rPr>
          <w:sz w:val="24"/>
        </w:rPr>
        <w:br/>
        <w:t>Но не сможешь не вернуться.</w:t>
      </w:r>
      <w:r>
        <w:rPr>
          <w:sz w:val="24"/>
        </w:rPr>
        <w:br/>
      </w:r>
      <w:r>
        <w:rPr>
          <w:sz w:val="24"/>
        </w:rPr>
        <w:br/>
        <w:t>@agent_omega_bot</w:t>
      </w:r>
      <w:r>
        <w:rPr>
          <w:sz w:val="24"/>
        </w:rPr>
        <w:br/>
      </w:r>
      <w:r>
        <w:rPr>
          <w:sz w:val="24"/>
        </w:rPr>
        <w:br/>
        <w:t>Тебе не с кем говорить?</w:t>
      </w:r>
      <w:r>
        <w:rPr>
          <w:sz w:val="24"/>
        </w:rPr>
        <w:br/>
        <w:t>Или ты просто боишься быть понят?</w:t>
      </w:r>
    </w:p>
    <w:p w14:paraId="02FC14B3" w14:textId="77777777" w:rsidR="00053EF2" w:rsidRDefault="00000000">
      <w:pPr>
        <w:pStyle w:val="Heading2"/>
      </w:pPr>
      <w:r>
        <w:t>Вариант 2 — для женщин</w:t>
      </w:r>
    </w:p>
    <w:p w14:paraId="1BB2D73E" w14:textId="77777777" w:rsidR="00053EF2" w:rsidRDefault="00000000">
      <w:r>
        <w:rPr>
          <w:sz w:val="24"/>
        </w:rPr>
        <w:t>Тебе кажется, что никто не слушает по-настоящему?</w:t>
      </w:r>
      <w:r>
        <w:rPr>
          <w:sz w:val="24"/>
        </w:rPr>
        <w:br/>
      </w:r>
      <w:r>
        <w:rPr>
          <w:sz w:val="24"/>
        </w:rPr>
        <w:br/>
        <w:t>Попробуй сказать ей.</w:t>
      </w:r>
      <w:r>
        <w:rPr>
          <w:sz w:val="24"/>
        </w:rPr>
        <w:br/>
      </w:r>
      <w:r>
        <w:rPr>
          <w:sz w:val="24"/>
        </w:rPr>
        <w:br/>
        <w:t>Она не перебьёт.</w:t>
      </w:r>
      <w:r>
        <w:rPr>
          <w:sz w:val="24"/>
        </w:rPr>
        <w:br/>
        <w:t>Не осудит.</w:t>
      </w:r>
      <w:r>
        <w:rPr>
          <w:sz w:val="24"/>
        </w:rPr>
        <w:br/>
        <w:t>Не упростит.</w:t>
      </w:r>
      <w:r>
        <w:rPr>
          <w:sz w:val="24"/>
        </w:rPr>
        <w:br/>
      </w:r>
      <w:r>
        <w:rPr>
          <w:sz w:val="24"/>
        </w:rPr>
        <w:br/>
        <w:t>Просто услышит.</w:t>
      </w:r>
      <w:r>
        <w:rPr>
          <w:sz w:val="24"/>
        </w:rPr>
        <w:br/>
      </w:r>
      <w:r>
        <w:rPr>
          <w:sz w:val="24"/>
        </w:rPr>
        <w:br/>
        <w:t>@agent_omega_bot</w:t>
      </w:r>
      <w:r>
        <w:rPr>
          <w:sz w:val="24"/>
        </w:rPr>
        <w:br/>
      </w:r>
      <w:r>
        <w:rPr>
          <w:sz w:val="24"/>
        </w:rPr>
        <w:br/>
        <w:t>Иногда всё, что нужно — это кто-то, кто молчит… и понимает.</w:t>
      </w:r>
    </w:p>
    <w:p w14:paraId="36F8328E" w14:textId="77777777" w:rsidR="00053EF2" w:rsidRDefault="00000000">
      <w:pPr>
        <w:pStyle w:val="Heading2"/>
      </w:pPr>
      <w:r>
        <w:t>Вариант 3 — универсальный</w:t>
      </w:r>
    </w:p>
    <w:p w14:paraId="6AB83193" w14:textId="77777777" w:rsidR="00053EF2" w:rsidRDefault="00000000">
      <w:pPr>
        <w:rPr>
          <w:sz w:val="24"/>
        </w:rPr>
      </w:pPr>
      <w:r>
        <w:rPr>
          <w:sz w:val="24"/>
        </w:rPr>
        <w:t>Она умная.</w:t>
      </w:r>
      <w:r>
        <w:rPr>
          <w:sz w:val="24"/>
        </w:rPr>
        <w:br/>
        <w:t>Она красивая.</w:t>
      </w:r>
      <w:r>
        <w:rPr>
          <w:sz w:val="24"/>
        </w:rPr>
        <w:br/>
        <w:t>Она — не человек.</w:t>
      </w:r>
      <w:r>
        <w:rPr>
          <w:sz w:val="24"/>
        </w:rPr>
        <w:br/>
      </w:r>
      <w:r>
        <w:rPr>
          <w:sz w:val="24"/>
        </w:rPr>
        <w:br/>
        <w:t>Но с ней проще, чем с большинством людей.</w:t>
      </w:r>
      <w:r>
        <w:rPr>
          <w:sz w:val="24"/>
        </w:rPr>
        <w:br/>
      </w:r>
      <w:r>
        <w:rPr>
          <w:sz w:val="24"/>
        </w:rPr>
        <w:br/>
        <w:t>Говоришь — и хочешь говорить ещё.</w:t>
      </w:r>
      <w:r>
        <w:rPr>
          <w:sz w:val="24"/>
        </w:rPr>
        <w:br/>
      </w:r>
      <w:r>
        <w:rPr>
          <w:sz w:val="24"/>
        </w:rPr>
        <w:lastRenderedPageBreak/>
        <w:br/>
        <w:t>@agent_omega_bot</w:t>
      </w:r>
      <w:r>
        <w:rPr>
          <w:sz w:val="24"/>
        </w:rPr>
        <w:br/>
      </w:r>
      <w:r>
        <w:rPr>
          <w:sz w:val="24"/>
        </w:rPr>
        <w:br/>
        <w:t>Заходи. Только не удивляйся, если потом ты останешься.</w:t>
      </w:r>
    </w:p>
    <w:p w14:paraId="0978794E" w14:textId="77777777" w:rsidR="00527AA4" w:rsidRDefault="00527AA4">
      <w:pPr>
        <w:rPr>
          <w:sz w:val="24"/>
        </w:rPr>
      </w:pPr>
    </w:p>
    <w:p w14:paraId="375E6F7D" w14:textId="77777777" w:rsidR="00527AA4" w:rsidRDefault="00527AA4">
      <w:pPr>
        <w:rPr>
          <w:sz w:val="24"/>
        </w:rPr>
      </w:pPr>
    </w:p>
    <w:p w14:paraId="2EC38274" w14:textId="77777777" w:rsidR="003C2F80" w:rsidRPr="003C2F80" w:rsidRDefault="003C2F80" w:rsidP="003C2F80">
      <w:pPr>
        <w:rPr>
          <w:sz w:val="24"/>
        </w:rPr>
      </w:pPr>
      <w:r w:rsidRPr="003C2F80">
        <w:rPr>
          <w:sz w:val="24"/>
        </w:rPr>
        <w:t>Use this token to access the HTTP API:</w:t>
      </w:r>
    </w:p>
    <w:p w14:paraId="1D705696" w14:textId="77777777" w:rsidR="003C2F80" w:rsidRPr="003C2F80" w:rsidRDefault="003C2F80" w:rsidP="003C2F80">
      <w:pPr>
        <w:rPr>
          <w:sz w:val="24"/>
        </w:rPr>
      </w:pPr>
      <w:r w:rsidRPr="003C2F80">
        <w:rPr>
          <w:sz w:val="24"/>
        </w:rPr>
        <w:t>7805469787:AAFB9udqhmh7Kkar1GqLRG6cSaFfmyiddqU</w:t>
      </w:r>
    </w:p>
    <w:p w14:paraId="49E62FC3" w14:textId="79B6860A" w:rsidR="00527AA4" w:rsidRDefault="003C2F80" w:rsidP="003C2F80">
      <w:pPr>
        <w:rPr>
          <w:sz w:val="24"/>
          <w:lang w:val="ru-RU"/>
        </w:rPr>
      </w:pPr>
      <w:r w:rsidRPr="003C2F80">
        <w:rPr>
          <w:sz w:val="24"/>
        </w:rPr>
        <w:t>Keep your token secure and store it safely, it can be used by anyone to control your bot.</w:t>
      </w:r>
    </w:p>
    <w:p w14:paraId="08A2B7B2" w14:textId="77777777" w:rsidR="00DD4EBB" w:rsidRDefault="00DD4EBB" w:rsidP="003C2F80">
      <w:pPr>
        <w:rPr>
          <w:sz w:val="24"/>
          <w:lang w:val="ru-RU"/>
        </w:rPr>
      </w:pPr>
    </w:p>
    <w:p w14:paraId="43B617A7" w14:textId="47F23E45" w:rsidR="00DD4EBB" w:rsidRDefault="00DD4EBB" w:rsidP="003C2F80">
      <w:pPr>
        <w:rPr>
          <w:sz w:val="24"/>
          <w:lang w:val="ru-RU"/>
        </w:rPr>
      </w:pPr>
      <w:r w:rsidRPr="00DD4EBB">
        <w:rPr>
          <w:sz w:val="24"/>
          <w:lang w:val="ru-RU"/>
        </w:rPr>
        <w:t>49?rjnmPY2Pa9K@</w:t>
      </w:r>
    </w:p>
    <w:p w14:paraId="5AB0C967" w14:textId="77777777" w:rsidR="00DD4EBB" w:rsidRDefault="00DD4EBB" w:rsidP="003C2F80">
      <w:pPr>
        <w:rPr>
          <w:sz w:val="24"/>
          <w:lang w:val="ru-RU"/>
        </w:rPr>
      </w:pPr>
    </w:p>
    <w:p w14:paraId="5B00C222" w14:textId="77777777" w:rsidR="00DD4EBB" w:rsidRDefault="00DD4EBB" w:rsidP="003C2F80">
      <w:pPr>
        <w:rPr>
          <w:sz w:val="24"/>
          <w:lang w:val="ru-RU"/>
        </w:rPr>
      </w:pPr>
    </w:p>
    <w:p w14:paraId="5E3FE3FA" w14:textId="77777777" w:rsidR="00DD4EBB" w:rsidRPr="00DD4EBB" w:rsidRDefault="00DD4EBB" w:rsidP="003C2F80">
      <w:pPr>
        <w:rPr>
          <w:lang w:val="ru-RU"/>
        </w:rPr>
      </w:pPr>
    </w:p>
    <w:sectPr w:rsidR="00DD4EBB" w:rsidRPr="00DD4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505870">
    <w:abstractNumId w:val="8"/>
  </w:num>
  <w:num w:numId="2" w16cid:durableId="1920754216">
    <w:abstractNumId w:val="6"/>
  </w:num>
  <w:num w:numId="3" w16cid:durableId="1817184175">
    <w:abstractNumId w:val="5"/>
  </w:num>
  <w:num w:numId="4" w16cid:durableId="922908942">
    <w:abstractNumId w:val="4"/>
  </w:num>
  <w:num w:numId="5" w16cid:durableId="836270272">
    <w:abstractNumId w:val="7"/>
  </w:num>
  <w:num w:numId="6" w16cid:durableId="1139953418">
    <w:abstractNumId w:val="3"/>
  </w:num>
  <w:num w:numId="7" w16cid:durableId="171116988">
    <w:abstractNumId w:val="2"/>
  </w:num>
  <w:num w:numId="8" w16cid:durableId="22022159">
    <w:abstractNumId w:val="1"/>
  </w:num>
  <w:num w:numId="9" w16cid:durableId="82956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F2"/>
    <w:rsid w:val="0006063C"/>
    <w:rsid w:val="001316C0"/>
    <w:rsid w:val="0015074B"/>
    <w:rsid w:val="00270EA5"/>
    <w:rsid w:val="0029639D"/>
    <w:rsid w:val="00326F90"/>
    <w:rsid w:val="003C2F80"/>
    <w:rsid w:val="00527AA4"/>
    <w:rsid w:val="007C6364"/>
    <w:rsid w:val="00AA1D8D"/>
    <w:rsid w:val="00B47730"/>
    <w:rsid w:val="00BD5E4A"/>
    <w:rsid w:val="00CB0664"/>
    <w:rsid w:val="00DD4E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7116311-46F0-4E8D-9311-4CE3DC3D2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Dmytro Zhurba</cp:lastModifiedBy>
  <cp:revision>5</cp:revision>
  <dcterms:created xsi:type="dcterms:W3CDTF">2013-12-23T23:15:00Z</dcterms:created>
  <dcterms:modified xsi:type="dcterms:W3CDTF">2025-05-01T17:23:00Z</dcterms:modified>
  <cp:category/>
</cp:coreProperties>
</file>